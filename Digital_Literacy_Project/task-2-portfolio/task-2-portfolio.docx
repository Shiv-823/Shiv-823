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69A2" w14:textId="77777777" w:rsidR="00350A26" w:rsidRDefault="00000000">
      <w:pPr>
        <w:pStyle w:val="Title"/>
      </w:pPr>
      <w:r>
        <w:t>Digital Literacy Portfolio – Task 2</w:t>
      </w:r>
    </w:p>
    <w:p w14:paraId="282A6BE8" w14:textId="77777777" w:rsidR="00350A26" w:rsidRDefault="00000000">
      <w:pPr>
        <w:pStyle w:val="Heading1"/>
      </w:pPr>
      <w:r>
        <w:t>1. Overview</w:t>
      </w:r>
    </w:p>
    <w:p w14:paraId="7E7A6716" w14:textId="77777777" w:rsidR="00350A26" w:rsidRDefault="00000000">
      <w:r>
        <w:t>In today’s digital world, having a professional online presence is very important for students. As part of this task, I created profiles on GitHub, LinkedIn, and Kaggle to start building my digital identity and prepare for future academic and career opportunities.</w:t>
      </w:r>
    </w:p>
    <w:p w14:paraId="38D1C5F5" w14:textId="77777777" w:rsidR="00350A26" w:rsidRDefault="00000000">
      <w:pPr>
        <w:pStyle w:val="Heading1"/>
      </w:pPr>
      <w:r>
        <w:t>2. Platforms Selected</w:t>
      </w:r>
    </w:p>
    <w:p w14:paraId="33CA9CDB" w14:textId="77777777" w:rsidR="00F74AE2" w:rsidRDefault="00F74AE2" w:rsidP="00F74AE2">
      <w:pPr>
        <w:pStyle w:val="Heading2"/>
      </w:pPr>
      <w:r>
        <w:t>GitHub</w:t>
      </w:r>
    </w:p>
    <w:p w14:paraId="4B3AC998" w14:textId="77777777" w:rsidR="00350A26" w:rsidRDefault="00000000" w:rsidP="00F74AE2">
      <w:pPr>
        <w:pStyle w:val="ListParagraph"/>
        <w:numPr>
          <w:ilvl w:val="0"/>
          <w:numId w:val="10"/>
        </w:numPr>
      </w:pPr>
      <w:r>
        <w:t>Purpose: Code hosting and project portfolio</w:t>
      </w:r>
    </w:p>
    <w:p w14:paraId="29549786" w14:textId="77777777" w:rsidR="00350A26" w:rsidRDefault="00000000" w:rsidP="00F74AE2">
      <w:pPr>
        <w:pStyle w:val="ListParagraph"/>
        <w:numPr>
          <w:ilvl w:val="0"/>
          <w:numId w:val="10"/>
        </w:numPr>
      </w:pPr>
      <w:r>
        <w:t>Use: Uploading projects and showcasing my work</w:t>
      </w:r>
    </w:p>
    <w:p w14:paraId="3C8B6E45" w14:textId="77777777" w:rsidR="00F74AE2" w:rsidRDefault="00F74AE2" w:rsidP="00F74AE2">
      <w:pPr>
        <w:pStyle w:val="Heading2"/>
      </w:pPr>
      <w:r>
        <w:t>Kaggle</w:t>
      </w:r>
    </w:p>
    <w:p w14:paraId="66B8C2DC" w14:textId="77777777" w:rsidR="00350A26" w:rsidRDefault="00000000" w:rsidP="00F74AE2">
      <w:pPr>
        <w:pStyle w:val="ListParagraph"/>
        <w:numPr>
          <w:ilvl w:val="0"/>
          <w:numId w:val="11"/>
        </w:numPr>
      </w:pPr>
      <w:r>
        <w:t>Purpose: Data science and machine learning practice</w:t>
      </w:r>
    </w:p>
    <w:p w14:paraId="59186A8E" w14:textId="77777777" w:rsidR="00350A26" w:rsidRDefault="00000000" w:rsidP="00F74AE2">
      <w:pPr>
        <w:pStyle w:val="ListParagraph"/>
        <w:numPr>
          <w:ilvl w:val="0"/>
          <w:numId w:val="11"/>
        </w:numPr>
      </w:pPr>
      <w:r>
        <w:t>Use: Exploring datasets and improving analytical skills</w:t>
      </w:r>
    </w:p>
    <w:p w14:paraId="03B3BBE0" w14:textId="77777777" w:rsidR="00F74AE2" w:rsidRDefault="00F74AE2" w:rsidP="00F74AE2">
      <w:pPr>
        <w:pStyle w:val="Heading2"/>
      </w:pPr>
      <w:r>
        <w:t>LinkedIn</w:t>
      </w:r>
    </w:p>
    <w:p w14:paraId="1A60010B" w14:textId="77777777" w:rsidR="00350A26" w:rsidRDefault="00000000" w:rsidP="00F74AE2">
      <w:pPr>
        <w:pStyle w:val="ListParagraph"/>
        <w:numPr>
          <w:ilvl w:val="0"/>
          <w:numId w:val="12"/>
        </w:numPr>
      </w:pPr>
      <w:r>
        <w:t>Purpose: Professional networking</w:t>
      </w:r>
    </w:p>
    <w:p w14:paraId="7014D1BE" w14:textId="77777777" w:rsidR="00350A26" w:rsidRDefault="00000000" w:rsidP="00F74AE2">
      <w:pPr>
        <w:pStyle w:val="ListParagraph"/>
        <w:numPr>
          <w:ilvl w:val="0"/>
          <w:numId w:val="12"/>
        </w:numPr>
      </w:pPr>
      <w:r>
        <w:t>Use: Connecting with students and professionals</w:t>
      </w:r>
    </w:p>
    <w:p w14:paraId="69BF628D" w14:textId="77777777" w:rsidR="00350A26" w:rsidRDefault="00000000">
      <w:pPr>
        <w:pStyle w:val="Heading1"/>
      </w:pPr>
      <w:r>
        <w:t>3. Profile Highlights</w:t>
      </w:r>
    </w:p>
    <w:p w14:paraId="4E07DF12" w14:textId="77777777" w:rsidR="00F74AE2" w:rsidRDefault="00F74AE2" w:rsidP="00F74AE2">
      <w:pPr>
        <w:pStyle w:val="Heading2"/>
      </w:pPr>
      <w:r>
        <w:t>GitHu</w:t>
      </w:r>
      <w:r w:rsidRPr="511D0B79">
        <w:t>b Profile Snapshot</w:t>
      </w:r>
    </w:p>
    <w:p w14:paraId="77661D82" w14:textId="77777777" w:rsidR="00350A26" w:rsidRDefault="00000000">
      <w:r>
        <w:t>- Profile overview</w:t>
      </w:r>
    </w:p>
    <w:p w14:paraId="355821B7" w14:textId="01F2856A" w:rsidR="00F74AE2" w:rsidRDefault="00F74AE2">
      <w:r>
        <w:rPr>
          <w:noProof/>
        </w:rPr>
        <w:drawing>
          <wp:inline distT="0" distB="0" distL="0" distR="0" wp14:anchorId="4FF4DF7D" wp14:editId="306EF942">
            <wp:extent cx="3528060" cy="1889760"/>
            <wp:effectExtent l="0" t="0" r="0" b="0"/>
            <wp:docPr id="344218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18270" name="Picture 344218270"/>
                    <pic:cNvPicPr/>
                  </pic:nvPicPr>
                  <pic:blipFill>
                    <a:blip r:embed="rId6">
                      <a:extLst>
                        <a:ext uri="{28A0092B-C50C-407E-A947-70E740481C1C}">
                          <a14:useLocalDpi xmlns:a14="http://schemas.microsoft.com/office/drawing/2010/main"/>
                        </a:ext>
                      </a:extLst>
                    </a:blip>
                    <a:srcRect t="1224" b="9182"/>
                    <a:stretch>
                      <a:fillRect/>
                    </a:stretch>
                  </pic:blipFill>
                  <pic:spPr>
                    <a:xfrm>
                      <a:off x="0" y="0"/>
                      <a:ext cx="3528458" cy="1889973"/>
                    </a:xfrm>
                    <a:prstGeom prst="rect">
                      <a:avLst/>
                    </a:prstGeom>
                  </pic:spPr>
                </pic:pic>
              </a:graphicData>
            </a:graphic>
          </wp:inline>
        </w:drawing>
      </w:r>
    </w:p>
    <w:p w14:paraId="7132AD88" w14:textId="77777777" w:rsidR="00F74AE2" w:rsidRDefault="00F74AE2"/>
    <w:p w14:paraId="4716710A" w14:textId="77777777" w:rsidR="00F74AE2" w:rsidRDefault="00F74AE2"/>
    <w:p w14:paraId="238704BB" w14:textId="40383357" w:rsidR="00350A26" w:rsidRDefault="00000000">
      <w:r>
        <w:lastRenderedPageBreak/>
        <w:t>- Repository section</w:t>
      </w:r>
    </w:p>
    <w:p w14:paraId="2791DD2D" w14:textId="274EA37C" w:rsidR="00F74AE2" w:rsidRDefault="00F74AE2">
      <w:r>
        <w:rPr>
          <w:noProof/>
        </w:rPr>
        <w:drawing>
          <wp:inline distT="0" distB="0" distL="0" distR="0" wp14:anchorId="0EE2A644" wp14:editId="37139745">
            <wp:extent cx="3688080" cy="1973580"/>
            <wp:effectExtent l="0" t="0" r="7620" b="7620"/>
            <wp:docPr id="1765855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55566" name="Picture 1765855566"/>
                    <pic:cNvPicPr/>
                  </pic:nvPicPr>
                  <pic:blipFill>
                    <a:blip r:embed="rId7">
                      <a:extLst>
                        <a:ext uri="{28A0092B-C50C-407E-A947-70E740481C1C}">
                          <a14:useLocalDpi xmlns:a14="http://schemas.microsoft.com/office/drawing/2010/main"/>
                        </a:ext>
                      </a:extLst>
                    </a:blip>
                    <a:stretch>
                      <a:fillRect/>
                    </a:stretch>
                  </pic:blipFill>
                  <pic:spPr>
                    <a:xfrm>
                      <a:off x="0" y="0"/>
                      <a:ext cx="3688203" cy="1973646"/>
                    </a:xfrm>
                    <a:prstGeom prst="rect">
                      <a:avLst/>
                    </a:prstGeom>
                  </pic:spPr>
                </pic:pic>
              </a:graphicData>
            </a:graphic>
          </wp:inline>
        </w:drawing>
      </w:r>
    </w:p>
    <w:p w14:paraId="0DCD4132" w14:textId="77777777" w:rsidR="00350A26" w:rsidRDefault="00000000">
      <w:r>
        <w:t>- Profile README</w:t>
      </w:r>
    </w:p>
    <w:p w14:paraId="11D2C857" w14:textId="2F6E8267" w:rsidR="00F74AE2" w:rsidRDefault="00F74AE2">
      <w:r>
        <w:rPr>
          <w:noProof/>
        </w:rPr>
        <w:drawing>
          <wp:inline distT="0" distB="0" distL="0" distR="0" wp14:anchorId="3D8D63F0" wp14:editId="747AA52F">
            <wp:extent cx="3710940" cy="2034540"/>
            <wp:effectExtent l="0" t="0" r="3810" b="3810"/>
            <wp:docPr id="126812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28028" name="Picture 1268128028"/>
                    <pic:cNvPicPr/>
                  </pic:nvPicPr>
                  <pic:blipFill>
                    <a:blip r:embed="rId8">
                      <a:extLst>
                        <a:ext uri="{28A0092B-C50C-407E-A947-70E740481C1C}">
                          <a14:useLocalDpi xmlns:a14="http://schemas.microsoft.com/office/drawing/2010/main"/>
                        </a:ext>
                      </a:extLst>
                    </a:blip>
                    <a:stretch>
                      <a:fillRect/>
                    </a:stretch>
                  </pic:blipFill>
                  <pic:spPr>
                    <a:xfrm>
                      <a:off x="0" y="0"/>
                      <a:ext cx="3711391" cy="2034787"/>
                    </a:xfrm>
                    <a:prstGeom prst="rect">
                      <a:avLst/>
                    </a:prstGeom>
                  </pic:spPr>
                </pic:pic>
              </a:graphicData>
            </a:graphic>
          </wp:inline>
        </w:drawing>
      </w:r>
    </w:p>
    <w:p w14:paraId="3F9C050B" w14:textId="77777777" w:rsidR="00F74AE2" w:rsidRDefault="00F74AE2" w:rsidP="00F74AE2">
      <w:pPr>
        <w:pStyle w:val="Heading2"/>
        <w:rPr>
          <w:sz w:val="28"/>
          <w:szCs w:val="28"/>
        </w:rPr>
      </w:pPr>
      <w:r w:rsidRPr="511D0B79">
        <w:rPr>
          <w:sz w:val="28"/>
          <w:szCs w:val="28"/>
        </w:rPr>
        <w:t>Kaggle Snapshot</w:t>
      </w:r>
    </w:p>
    <w:p w14:paraId="4D67EC73" w14:textId="77777777" w:rsidR="00350A26" w:rsidRDefault="00000000">
      <w:r>
        <w:t>- Basic profile setup</w:t>
      </w:r>
    </w:p>
    <w:p w14:paraId="0A74CB71" w14:textId="62A8A465" w:rsidR="00F74AE2" w:rsidRDefault="00F74AE2">
      <w:r>
        <w:rPr>
          <w:noProof/>
        </w:rPr>
        <w:drawing>
          <wp:inline distT="0" distB="0" distL="0" distR="0" wp14:anchorId="7AB7A0A3" wp14:editId="6EA89524">
            <wp:extent cx="3771900" cy="1912620"/>
            <wp:effectExtent l="0" t="0" r="0" b="0"/>
            <wp:docPr id="2131968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8469" name="Picture 2131968469"/>
                    <pic:cNvPicPr/>
                  </pic:nvPicPr>
                  <pic:blipFill>
                    <a:blip r:embed="rId9">
                      <a:extLst>
                        <a:ext uri="{28A0092B-C50C-407E-A947-70E740481C1C}">
                          <a14:useLocalDpi xmlns:a14="http://schemas.microsoft.com/office/drawing/2010/main"/>
                        </a:ext>
                      </a:extLst>
                    </a:blip>
                    <a:stretch>
                      <a:fillRect/>
                    </a:stretch>
                  </pic:blipFill>
                  <pic:spPr>
                    <a:xfrm>
                      <a:off x="0" y="0"/>
                      <a:ext cx="3771900" cy="1912620"/>
                    </a:xfrm>
                    <a:prstGeom prst="rect">
                      <a:avLst/>
                    </a:prstGeom>
                  </pic:spPr>
                </pic:pic>
              </a:graphicData>
            </a:graphic>
          </wp:inline>
        </w:drawing>
      </w:r>
    </w:p>
    <w:p w14:paraId="2F9264F0" w14:textId="77777777" w:rsidR="00F74AE2" w:rsidRDefault="00F74AE2"/>
    <w:p w14:paraId="3FC326B2" w14:textId="77777777" w:rsidR="00F74AE2" w:rsidRDefault="00F74AE2"/>
    <w:p w14:paraId="67D9C095" w14:textId="77777777" w:rsidR="00F74AE2" w:rsidRDefault="00F74AE2" w:rsidP="00F74AE2">
      <w:pPr>
        <w:pStyle w:val="Heading2"/>
      </w:pPr>
      <w:r>
        <w:lastRenderedPageBreak/>
        <w:t xml:space="preserve">LinkedIn Snapshot </w:t>
      </w:r>
    </w:p>
    <w:p w14:paraId="0199B9D7" w14:textId="77777777" w:rsidR="00350A26" w:rsidRDefault="00000000">
      <w:r>
        <w:t>- Profile overview and education section</w:t>
      </w:r>
    </w:p>
    <w:p w14:paraId="1BE1F4CC" w14:textId="13A5C94B" w:rsidR="00F74AE2" w:rsidRDefault="00F74AE2">
      <w:r>
        <w:rPr>
          <w:noProof/>
        </w:rPr>
        <w:drawing>
          <wp:inline distT="0" distB="0" distL="0" distR="0" wp14:anchorId="4BA9D57D" wp14:editId="4D6FE876">
            <wp:extent cx="2409825" cy="4360755"/>
            <wp:effectExtent l="0" t="0" r="0" b="0"/>
            <wp:docPr id="1482278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8312" name="Picture 1482278312"/>
                    <pic:cNvPicPr/>
                  </pic:nvPicPr>
                  <pic:blipFill>
                    <a:blip r:embed="rId10">
                      <a:extLst>
                        <a:ext uri="{28A0092B-C50C-407E-A947-70E740481C1C}">
                          <a14:useLocalDpi xmlns:a14="http://schemas.microsoft.com/office/drawing/2010/main"/>
                        </a:ext>
                      </a:extLst>
                    </a:blip>
                    <a:srcRect t="10101" b="10416"/>
                    <a:stretch>
                      <a:fillRect/>
                    </a:stretch>
                  </pic:blipFill>
                  <pic:spPr>
                    <a:xfrm>
                      <a:off x="0" y="0"/>
                      <a:ext cx="2409825" cy="4360755"/>
                    </a:xfrm>
                    <a:prstGeom prst="rect">
                      <a:avLst/>
                    </a:prstGeom>
                  </pic:spPr>
                </pic:pic>
              </a:graphicData>
            </a:graphic>
          </wp:inline>
        </w:drawing>
      </w:r>
      <w:r>
        <w:rPr>
          <w:noProof/>
        </w:rPr>
        <w:drawing>
          <wp:inline distT="0" distB="0" distL="0" distR="0" wp14:anchorId="5A280FF2" wp14:editId="4DF89E9D">
            <wp:extent cx="2409825" cy="4358835"/>
            <wp:effectExtent l="0" t="0" r="0" b="0"/>
            <wp:docPr id="14575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288" name="Picture 14575288"/>
                    <pic:cNvPicPr/>
                  </pic:nvPicPr>
                  <pic:blipFill>
                    <a:blip r:embed="rId11">
                      <a:extLst>
                        <a:ext uri="{28A0092B-C50C-407E-A947-70E740481C1C}">
                          <a14:useLocalDpi xmlns:a14="http://schemas.microsoft.com/office/drawing/2010/main"/>
                        </a:ext>
                      </a:extLst>
                    </a:blip>
                    <a:srcRect t="8745" b="11807"/>
                    <a:stretch>
                      <a:fillRect/>
                    </a:stretch>
                  </pic:blipFill>
                  <pic:spPr>
                    <a:xfrm>
                      <a:off x="0" y="0"/>
                      <a:ext cx="2409825" cy="4358835"/>
                    </a:xfrm>
                    <a:prstGeom prst="rect">
                      <a:avLst/>
                    </a:prstGeom>
                  </pic:spPr>
                </pic:pic>
              </a:graphicData>
            </a:graphic>
          </wp:inline>
        </w:drawing>
      </w:r>
    </w:p>
    <w:p w14:paraId="017B1A84" w14:textId="77777777" w:rsidR="00350A26" w:rsidRDefault="00000000">
      <w:pPr>
        <w:pStyle w:val="Heading1"/>
      </w:pPr>
      <w:r>
        <w:t>4. Reflection &amp; Learning</w:t>
      </w:r>
    </w:p>
    <w:p w14:paraId="6AB4F046" w14:textId="77777777" w:rsidR="00350A26" w:rsidRDefault="00000000">
      <w:r>
        <w:t>For my digital portfolio, I chose GitHub, LinkedIn, and Kaggle because they are widely used platforms for students in the tech field. GitHub helps me store my code and build a project portfolio, while LinkedIn allows me to create a professional identity and connect with others. Kaggle is useful for learning data science and practising real-world problems.</w:t>
      </w:r>
      <w:r>
        <w:br/>
      </w:r>
      <w:r>
        <w:br/>
        <w:t>While creating these profiles, I understood how important it is to maintain a professional presence online. It is not just about creating accounts, but also about keeping them updated and meaningful.</w:t>
      </w:r>
      <w:r>
        <w:br/>
      </w:r>
      <w:r>
        <w:br/>
        <w:t>Over the next four years, I plan to regularly upload projects on GitHub, grow my network on LinkedIn, and explore Kaggle to improve my skills. These platforms will help me prepare for internships and future career opportunities.</w:t>
      </w:r>
    </w:p>
    <w:p w14:paraId="3A72AD38" w14:textId="77777777" w:rsidR="00350A26" w:rsidRDefault="00000000">
      <w:pPr>
        <w:pStyle w:val="Heading1"/>
      </w:pPr>
      <w:r>
        <w:lastRenderedPageBreak/>
        <w:t>5. Future Roadmap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50A26" w14:paraId="59BD9747" w14:textId="77777777" w:rsidTr="00F74AE2">
        <w:tc>
          <w:tcPr>
            <w:tcW w:w="2880" w:type="dxa"/>
          </w:tcPr>
          <w:p w14:paraId="5C6C0B45" w14:textId="77777777" w:rsidR="00350A26" w:rsidRDefault="00000000">
            <w:r>
              <w:t>Year</w:t>
            </w:r>
          </w:p>
        </w:tc>
        <w:tc>
          <w:tcPr>
            <w:tcW w:w="2880" w:type="dxa"/>
          </w:tcPr>
          <w:p w14:paraId="37F92C4F" w14:textId="77777777" w:rsidR="00350A26" w:rsidRDefault="00000000">
            <w:r>
              <w:t>Focus Area</w:t>
            </w:r>
          </w:p>
        </w:tc>
        <w:tc>
          <w:tcPr>
            <w:tcW w:w="2880" w:type="dxa"/>
          </w:tcPr>
          <w:p w14:paraId="6D25AF29" w14:textId="77777777" w:rsidR="00350A26" w:rsidRDefault="00000000">
            <w:r>
              <w:t>Platform Use</w:t>
            </w:r>
          </w:p>
        </w:tc>
      </w:tr>
      <w:tr w:rsidR="00350A26" w14:paraId="4D057EB1" w14:textId="77777777" w:rsidTr="00F74AE2">
        <w:tc>
          <w:tcPr>
            <w:tcW w:w="2880" w:type="dxa"/>
          </w:tcPr>
          <w:p w14:paraId="59616179" w14:textId="77777777" w:rsidR="00350A26" w:rsidRDefault="00000000">
            <w:r>
              <w:t>1st Year</w:t>
            </w:r>
          </w:p>
        </w:tc>
        <w:tc>
          <w:tcPr>
            <w:tcW w:w="2880" w:type="dxa"/>
          </w:tcPr>
          <w:p w14:paraId="07E54144" w14:textId="77777777" w:rsidR="00350A26" w:rsidRDefault="00000000">
            <w:r>
              <w:t>Basics (Python, Git)</w:t>
            </w:r>
          </w:p>
        </w:tc>
        <w:tc>
          <w:tcPr>
            <w:tcW w:w="2880" w:type="dxa"/>
          </w:tcPr>
          <w:p w14:paraId="01058D2C" w14:textId="77777777" w:rsidR="00350A26" w:rsidRDefault="00000000">
            <w:r>
              <w:t>GitHub uploads</w:t>
            </w:r>
          </w:p>
        </w:tc>
      </w:tr>
      <w:tr w:rsidR="00350A26" w14:paraId="7D956EE4" w14:textId="77777777" w:rsidTr="00F74AE2">
        <w:tc>
          <w:tcPr>
            <w:tcW w:w="2880" w:type="dxa"/>
          </w:tcPr>
          <w:p w14:paraId="66DA1E7F" w14:textId="77777777" w:rsidR="00350A26" w:rsidRDefault="00000000">
            <w:r>
              <w:t>2nd Year</w:t>
            </w:r>
          </w:p>
        </w:tc>
        <w:tc>
          <w:tcPr>
            <w:tcW w:w="2880" w:type="dxa"/>
          </w:tcPr>
          <w:p w14:paraId="58D0DD67" w14:textId="77777777" w:rsidR="00350A26" w:rsidRDefault="00000000">
            <w:r>
              <w:t>Projects</w:t>
            </w:r>
          </w:p>
        </w:tc>
        <w:tc>
          <w:tcPr>
            <w:tcW w:w="2880" w:type="dxa"/>
          </w:tcPr>
          <w:p w14:paraId="5FCAAE81" w14:textId="77777777" w:rsidR="00350A26" w:rsidRDefault="00000000">
            <w:r>
              <w:t>Kaggle practice</w:t>
            </w:r>
          </w:p>
        </w:tc>
      </w:tr>
      <w:tr w:rsidR="00350A26" w14:paraId="754F2FC3" w14:textId="77777777" w:rsidTr="00F74AE2">
        <w:tc>
          <w:tcPr>
            <w:tcW w:w="2880" w:type="dxa"/>
          </w:tcPr>
          <w:p w14:paraId="68CC0D79" w14:textId="77777777" w:rsidR="00350A26" w:rsidRDefault="00000000">
            <w:r>
              <w:t>3rd Year</w:t>
            </w:r>
          </w:p>
        </w:tc>
        <w:tc>
          <w:tcPr>
            <w:tcW w:w="2880" w:type="dxa"/>
          </w:tcPr>
          <w:p w14:paraId="772DC37B" w14:textId="77777777" w:rsidR="00350A26" w:rsidRDefault="00000000">
            <w:r>
              <w:t>Internships</w:t>
            </w:r>
          </w:p>
        </w:tc>
        <w:tc>
          <w:tcPr>
            <w:tcW w:w="2880" w:type="dxa"/>
          </w:tcPr>
          <w:p w14:paraId="31B12E6F" w14:textId="77777777" w:rsidR="00350A26" w:rsidRDefault="00000000">
            <w:r>
              <w:t>LinkedIn networking</w:t>
            </w:r>
          </w:p>
        </w:tc>
      </w:tr>
      <w:tr w:rsidR="00350A26" w14:paraId="15DFF0D5" w14:textId="77777777" w:rsidTr="00F74AE2">
        <w:tc>
          <w:tcPr>
            <w:tcW w:w="2880" w:type="dxa"/>
          </w:tcPr>
          <w:p w14:paraId="79E84B11" w14:textId="77777777" w:rsidR="00350A26" w:rsidRDefault="00000000">
            <w:r>
              <w:t>4th Year</w:t>
            </w:r>
          </w:p>
        </w:tc>
        <w:tc>
          <w:tcPr>
            <w:tcW w:w="2880" w:type="dxa"/>
          </w:tcPr>
          <w:p w14:paraId="5F94B57F" w14:textId="77777777" w:rsidR="00350A26" w:rsidRDefault="00000000">
            <w:r>
              <w:t>Placement Preparation</w:t>
            </w:r>
          </w:p>
        </w:tc>
        <w:tc>
          <w:tcPr>
            <w:tcW w:w="2880" w:type="dxa"/>
          </w:tcPr>
          <w:p w14:paraId="6703BFBF" w14:textId="77777777" w:rsidR="00350A26" w:rsidRDefault="00000000">
            <w:r>
              <w:t>All platforms</w:t>
            </w:r>
          </w:p>
        </w:tc>
      </w:tr>
    </w:tbl>
    <w:p w14:paraId="4B26EB2D" w14:textId="77777777" w:rsidR="00F233F2" w:rsidRDefault="00F233F2"/>
    <w:sectPr w:rsidR="00F233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D0083"/>
    <w:multiLevelType w:val="hybridMultilevel"/>
    <w:tmpl w:val="B454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1E32E9"/>
    <w:multiLevelType w:val="hybridMultilevel"/>
    <w:tmpl w:val="AA309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777C28"/>
    <w:multiLevelType w:val="hybridMultilevel"/>
    <w:tmpl w:val="96BAF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9852981">
    <w:abstractNumId w:val="8"/>
  </w:num>
  <w:num w:numId="2" w16cid:durableId="1159537346">
    <w:abstractNumId w:val="6"/>
  </w:num>
  <w:num w:numId="3" w16cid:durableId="731540661">
    <w:abstractNumId w:val="5"/>
  </w:num>
  <w:num w:numId="4" w16cid:durableId="1255747309">
    <w:abstractNumId w:val="4"/>
  </w:num>
  <w:num w:numId="5" w16cid:durableId="263730638">
    <w:abstractNumId w:val="7"/>
  </w:num>
  <w:num w:numId="6" w16cid:durableId="1493256506">
    <w:abstractNumId w:val="3"/>
  </w:num>
  <w:num w:numId="7" w16cid:durableId="1701121661">
    <w:abstractNumId w:val="2"/>
  </w:num>
  <w:num w:numId="8" w16cid:durableId="860053478">
    <w:abstractNumId w:val="1"/>
  </w:num>
  <w:num w:numId="9" w16cid:durableId="923227870">
    <w:abstractNumId w:val="0"/>
  </w:num>
  <w:num w:numId="10" w16cid:durableId="1846044918">
    <w:abstractNumId w:val="10"/>
  </w:num>
  <w:num w:numId="11" w16cid:durableId="735854854">
    <w:abstractNumId w:val="11"/>
  </w:num>
  <w:num w:numId="12" w16cid:durableId="19913207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A26"/>
    <w:rsid w:val="005871CC"/>
    <w:rsid w:val="005C441C"/>
    <w:rsid w:val="00AA1D8D"/>
    <w:rsid w:val="00B47730"/>
    <w:rsid w:val="00CB0664"/>
    <w:rsid w:val="00F233F2"/>
    <w:rsid w:val="00F74A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B4E1F"/>
  <w14:defaultImageDpi w14:val="300"/>
  <w15:docId w15:val="{C2541D3D-F9F1-4C58-81C6-608C3249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Toji Fushiguro</cp:lastModifiedBy>
  <cp:revision>2</cp:revision>
  <dcterms:created xsi:type="dcterms:W3CDTF">2026-03-28T12:10:00Z</dcterms:created>
  <dcterms:modified xsi:type="dcterms:W3CDTF">2026-03-28T12:10:00Z</dcterms:modified>
  <cp:category/>
</cp:coreProperties>
</file>